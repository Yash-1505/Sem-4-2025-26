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0" distR="0">
            <wp:extent cx="2088981" cy="397287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8981" cy="397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Parul Institute of Engineering and Technology</w:t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Career Development Cell</w:t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Semester- 4</w:t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Professional Grooming and Personality Development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303193252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Unit 3: Listening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Improving Listening Skills      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Learning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 will understand the importance of active listening.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 will be able to identify different types of listening.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 will learn and practice strategies for improving listening comprehension.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 will recognize common barriers to effective listening.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 will demonstrate improved note-taking and information retention from spoken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Introduction to Listening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Active vs. Passive Listening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Barriers to Effective Listening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Strategies for Improving Listening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Activity: Listening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Learning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Listening is a crucial skill for communication, learning, and success in both academic and professional settings.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It's more than just hearing; it's about paying attention, understanding, and responding to spoken messages.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Did you know?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spend about 45% of our communication time listening.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Active vs. Passive Listening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Passive listening is hearing without paying full attention or understanding.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Active listening involves fully concentrating, understanding, responding, and remembering what's being said.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shows respect and leads to better comprehension.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Barriers to Effective Listening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Physical barriers: Noise, distractions, poor acoustics.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Psychological barriers: Prejudices, preconceived notions, daydreaming.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Physiological barriers: Hearing impairments, fatigue.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Linguistic barriers: Different accents, unfamiliar vocabulary.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Strategies for Improving Listening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Focus on the speaker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Maintaining eye contact and observing non-verbal cues ensures you stay engaged and capture the complete message. It helps build trust and reduces distractions.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Take notes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Writing down key points strengthens memory and provides a reference for later. It keeps you attentive and prevents missing important details.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Ask clarifying questions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Clarifying doubts immediately ensures correct understanding of the message. It also shows the speaker that you are attentive and interested.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Paraphrase and summarize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Restating the message in your own words confirms your understanding. It also signals to the speaker that you are actively processing the information.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Practice regularly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Listening to varied sources improves adaptability to different speaking styles. Regular practice sharpens concentration and comprehension skills.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Video Example: https://youtu.be/JVDqCwP7Oak?si=uOxE7SX7vd1LZna_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class sits in a circle (or in rows).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1 says a word (e.g., “AI”).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2 repeats that word and adds a new one (e.g., “AI – Cloud”).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3 repeats both words in order and adds a new one (e.g., “AI – Cloud – IoT – Big Data”)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chain continues with each student repeating all previous words in correct order and adding a new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someone forgets or mixes up the order, they are “out” (or the group can restart).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Effective listening is a skill that can be developed with conscious effort and practice.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plays a vital role in academic achievement, professional success, and building strong relationships.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recognizing barriers and using active strategies, you can significantly improve your ability to listen and comprehend.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Learning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 can now define and explain the importance of effective listening.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 can distinguish between active and passive listening.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 can identify common barriers that prevent them from listening effectively.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 can apply specific strategies to improve their listening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 can demonstrate improved comprehension and retention of spoken information.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801/Kj/DKr0NZuLdbQ1BRkafmA==">CgMxLjA4AHIhMTZZN0NPOWY1TW12MGI1U3lkNk1VWG0yRFlNRjF6T2Nq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